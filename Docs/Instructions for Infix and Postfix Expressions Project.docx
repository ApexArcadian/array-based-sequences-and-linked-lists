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9D71" w14:textId="7D2073B1" w:rsidR="00670DD0" w:rsidRDefault="00AA133B" w:rsidP="00AA133B">
      <w:pPr>
        <w:pStyle w:val="Title"/>
      </w:pPr>
      <w:r>
        <w:t>Infix and Postfix Converter Project</w:t>
      </w:r>
    </w:p>
    <w:p w14:paraId="447CBA83" w14:textId="77777777" w:rsidR="00670DD0" w:rsidRDefault="00000000" w:rsidP="00AA133B">
      <w:pPr>
        <w:pStyle w:val="Heading1"/>
      </w:pPr>
      <w:r>
        <w:t>Introduction</w:t>
      </w:r>
    </w:p>
    <w:p w14:paraId="7D9E18F0" w14:textId="254E15C5" w:rsidR="00AA133B" w:rsidRPr="00AA133B" w:rsidRDefault="00AA133B" w:rsidP="00AA133B">
      <w:r>
        <w:t xml:space="preserve">In this project you will build a reuseable stack class and use it to evaluate postfix expressions and convert infix to postfix expressions. </w:t>
      </w:r>
    </w:p>
    <w:p w14:paraId="498E7CDA" w14:textId="77777777" w:rsidR="00255659" w:rsidRDefault="00255659" w:rsidP="00AA133B">
      <w:pPr>
        <w:pStyle w:val="Heading2"/>
      </w:pPr>
      <w:r>
        <w:t>Stack Abstract Data Type (ADT)</w:t>
      </w:r>
    </w:p>
    <w:p w14:paraId="7A589873" w14:textId="429D0240" w:rsidR="00255659" w:rsidRDefault="00AA133B" w:rsidP="00255659">
      <w:r>
        <w:t>Stacks are a fundamental data structure used to manage data in a last-in, first-out (LIFO) manner.</w:t>
      </w:r>
      <w:r>
        <w:t xml:space="preserve"> </w:t>
      </w:r>
      <w:r>
        <w:t xml:space="preserve">They are crucial for parsing and evaluating arithmetic expressions, especially postfix (also called Reverse Polish Notation) and infix expressions. </w:t>
      </w:r>
      <w:r>
        <w:t xml:space="preserve">See “Stack ADT Specification” document. </w:t>
      </w:r>
    </w:p>
    <w:p w14:paraId="2F1B3112" w14:textId="77777777" w:rsidR="00A84CF1" w:rsidRDefault="00A84CF1" w:rsidP="00AA133B">
      <w:pPr>
        <w:pStyle w:val="Heading2"/>
      </w:pPr>
      <w:r>
        <w:t>Evaluating Postfix Expressions Using a Stack</w:t>
      </w:r>
    </w:p>
    <w:p w14:paraId="4182D35C" w14:textId="77777777" w:rsidR="00255659" w:rsidRDefault="00A84CF1" w:rsidP="00255659">
      <w:r>
        <w:t xml:space="preserve">A postfix expression places operators after their </w:t>
      </w:r>
      <w:proofErr w:type="gramStart"/>
      <w:r>
        <w:t>operands</w:t>
      </w:r>
      <w:proofErr w:type="gramEnd"/>
      <w:r>
        <w:t>. For example, the infix expression '3 + 4' becomes '3 4 +' in postfix.</w:t>
      </w:r>
      <w:r w:rsidR="00255659">
        <w:t xml:space="preserve"> See “Infix and Postfix Notations” document for algorithm. </w:t>
      </w:r>
    </w:p>
    <w:p w14:paraId="2AB4B8C3" w14:textId="77777777" w:rsidR="00A84CF1" w:rsidRDefault="00A84CF1" w:rsidP="00AA133B">
      <w:pPr>
        <w:pStyle w:val="Heading2"/>
      </w:pPr>
      <w:r>
        <w:t>Converting Infix to Postfix Using a Stack</w:t>
      </w:r>
    </w:p>
    <w:p w14:paraId="7220EC2D" w14:textId="0E8D89EA" w:rsidR="00A84CF1" w:rsidRDefault="00A84CF1" w:rsidP="00A84CF1">
      <w:r>
        <w:t>Infix expressions require operator precedence and parentheses. A stack helps manage operators while building the equivalent postfix form.</w:t>
      </w:r>
      <w:r w:rsidR="00255659">
        <w:t xml:space="preserve"> See “Infix and Postfix Notations” document for algorithm. </w:t>
      </w:r>
    </w:p>
    <w:p w14:paraId="4B556B26" w14:textId="77777777" w:rsidR="00F52558" w:rsidRDefault="00F52558" w:rsidP="00F52558">
      <w:pPr>
        <w:pStyle w:val="Heading1"/>
      </w:pPr>
      <w:r>
        <w:t>Project Instructions</w:t>
      </w:r>
    </w:p>
    <w:p w14:paraId="7117AE8F" w14:textId="4B2CC927" w:rsidR="00A84CF1" w:rsidRDefault="00A84CF1" w:rsidP="00A84CF1">
      <w:r>
        <w:t>Create each of the following classes below organizing them in .</w:t>
      </w:r>
      <w:proofErr w:type="spellStart"/>
      <w:r>
        <w:t>py</w:t>
      </w:r>
      <w:proofErr w:type="spellEnd"/>
      <w:r>
        <w:t xml:space="preserve"> files:</w:t>
      </w:r>
    </w:p>
    <w:p w14:paraId="12868A5B" w14:textId="77777777" w:rsidR="00A84CF1" w:rsidRDefault="00A84CF1" w:rsidP="00A84CF1">
      <w:pPr>
        <w:pStyle w:val="ListParagraph"/>
        <w:numPr>
          <w:ilvl w:val="0"/>
          <w:numId w:val="21"/>
        </w:numPr>
      </w:pPr>
      <w:r>
        <w:t>stack.py: Contains the Stack class</w:t>
      </w:r>
    </w:p>
    <w:p w14:paraId="4E766F2B" w14:textId="77777777" w:rsidR="00A84CF1" w:rsidRDefault="00A84CF1" w:rsidP="00A84CF1">
      <w:pPr>
        <w:pStyle w:val="ListParagraph"/>
        <w:numPr>
          <w:ilvl w:val="0"/>
          <w:numId w:val="21"/>
        </w:numPr>
      </w:pPr>
      <w:r>
        <w:t xml:space="preserve">postfix_evaluator.py: Contains the </w:t>
      </w:r>
      <w:proofErr w:type="spellStart"/>
      <w:r>
        <w:t>PostfixEvaluator</w:t>
      </w:r>
      <w:proofErr w:type="spellEnd"/>
      <w:r>
        <w:t xml:space="preserve"> class</w:t>
      </w:r>
    </w:p>
    <w:p w14:paraId="3093A19C" w14:textId="77777777" w:rsidR="00A84CF1" w:rsidRDefault="00A84CF1" w:rsidP="00A84CF1">
      <w:pPr>
        <w:pStyle w:val="ListParagraph"/>
        <w:numPr>
          <w:ilvl w:val="0"/>
          <w:numId w:val="21"/>
        </w:numPr>
      </w:pPr>
      <w:r>
        <w:t xml:space="preserve">infix_converter.py: Contains the </w:t>
      </w:r>
      <w:proofErr w:type="spellStart"/>
      <w:r>
        <w:t>InfixToPostfixConverter</w:t>
      </w:r>
      <w:proofErr w:type="spellEnd"/>
      <w:r>
        <w:t xml:space="preserve"> class</w:t>
      </w:r>
    </w:p>
    <w:p w14:paraId="2AABA11C" w14:textId="77777777" w:rsidR="00A84CF1" w:rsidRDefault="00A84CF1" w:rsidP="00A84CF1">
      <w:pPr>
        <w:pStyle w:val="ListParagraph"/>
        <w:numPr>
          <w:ilvl w:val="0"/>
          <w:numId w:val="21"/>
        </w:numPr>
      </w:pPr>
      <w:r>
        <w:t xml:space="preserve">main.py: Using the test data provided below, produce the expected output using your classes. </w:t>
      </w:r>
    </w:p>
    <w:p w14:paraId="5AEA602F" w14:textId="5BB439F0" w:rsidR="00F52558" w:rsidRDefault="00F52558" w:rsidP="00F52558">
      <w:pPr>
        <w:pStyle w:val="Heading2"/>
      </w:pPr>
      <w:r>
        <w:t xml:space="preserve">Part 1: </w:t>
      </w:r>
      <w:r w:rsidR="00A84CF1">
        <w:t>stack.py</w:t>
      </w:r>
    </w:p>
    <w:p w14:paraId="0D6745DD" w14:textId="77777777" w:rsidR="00F52558" w:rsidRDefault="00F52558" w:rsidP="00F52558">
      <w:pPr>
        <w:pStyle w:val="ListParagraph"/>
        <w:numPr>
          <w:ilvl w:val="0"/>
          <w:numId w:val="13"/>
        </w:numPr>
      </w:pPr>
      <w:r>
        <w:t>Implement a stack using Python list.</w:t>
      </w:r>
    </w:p>
    <w:p w14:paraId="79A283E2" w14:textId="77777777" w:rsidR="00F52558" w:rsidRDefault="00F52558" w:rsidP="00AA133B">
      <w:pPr>
        <w:pStyle w:val="ListParagraph"/>
        <w:numPr>
          <w:ilvl w:val="0"/>
          <w:numId w:val="13"/>
        </w:numPr>
        <w:spacing w:after="0" w:line="240" w:lineRule="auto"/>
      </w:pPr>
      <w:r>
        <w:t>Must support all operations in the ADT.</w:t>
      </w:r>
      <w:r>
        <w:br/>
      </w:r>
    </w:p>
    <w:p w14:paraId="35FAAB40" w14:textId="63E4FF7D" w:rsidR="00F52558" w:rsidRDefault="00A84CF1" w:rsidP="00F52558">
      <w:pPr>
        <w:pStyle w:val="Heading2"/>
      </w:pPr>
      <w:r>
        <w:t>Part 2: postfix_evaluator.py</w:t>
      </w:r>
    </w:p>
    <w:p w14:paraId="1E9768D6" w14:textId="77777777" w:rsidR="00F52558" w:rsidRDefault="00F52558" w:rsidP="00F52558">
      <w:pPr>
        <w:pStyle w:val="ListParagraph"/>
        <w:numPr>
          <w:ilvl w:val="0"/>
          <w:numId w:val="16"/>
        </w:numPr>
      </w:pPr>
      <w:r>
        <w:t>Accepts a postfix expression as input.</w:t>
      </w:r>
    </w:p>
    <w:p w14:paraId="7D9476AA" w14:textId="77777777" w:rsidR="00F52558" w:rsidRDefault="00F52558" w:rsidP="00F52558">
      <w:pPr>
        <w:pStyle w:val="ListParagraph"/>
        <w:numPr>
          <w:ilvl w:val="0"/>
          <w:numId w:val="16"/>
        </w:numPr>
      </w:pPr>
      <w:r>
        <w:t>Uses the Stack class to evaluate and return the result.</w:t>
      </w:r>
    </w:p>
    <w:p w14:paraId="340810A9" w14:textId="247A2970" w:rsidR="00F52558" w:rsidRDefault="00F52558" w:rsidP="00F52558">
      <w:pPr>
        <w:pStyle w:val="ListParagraph"/>
        <w:numPr>
          <w:ilvl w:val="0"/>
          <w:numId w:val="16"/>
        </w:numPr>
      </w:pPr>
      <w:r>
        <w:lastRenderedPageBreak/>
        <w:t>Handles basic arithmetic: +, -, *, /.</w:t>
      </w:r>
      <w:r>
        <w:br/>
      </w:r>
    </w:p>
    <w:p w14:paraId="4A24BD99" w14:textId="12368BCD" w:rsidR="00F52558" w:rsidRDefault="00A84CF1" w:rsidP="00F52558">
      <w:pPr>
        <w:pStyle w:val="Heading2"/>
      </w:pPr>
      <w:r>
        <w:t>Part 3: infix_converter.py</w:t>
      </w:r>
    </w:p>
    <w:p w14:paraId="08D8FEFB" w14:textId="77777777" w:rsidR="00F52558" w:rsidRDefault="00F52558" w:rsidP="00F52558">
      <w:pPr>
        <w:pStyle w:val="ListParagraph"/>
        <w:numPr>
          <w:ilvl w:val="0"/>
          <w:numId w:val="17"/>
        </w:numPr>
      </w:pPr>
      <w:r>
        <w:t>Accepts an infix expression as input.</w:t>
      </w:r>
    </w:p>
    <w:p w14:paraId="6194ABA3" w14:textId="77777777" w:rsidR="00F52558" w:rsidRDefault="00F52558" w:rsidP="00F52558">
      <w:pPr>
        <w:pStyle w:val="ListParagraph"/>
        <w:numPr>
          <w:ilvl w:val="0"/>
          <w:numId w:val="17"/>
        </w:numPr>
      </w:pPr>
      <w:proofErr w:type="gramStart"/>
      <w:r>
        <w:t>Converts</w:t>
      </w:r>
      <w:proofErr w:type="gramEnd"/>
      <w:r>
        <w:t xml:space="preserve"> it to postfix using the Stack class.</w:t>
      </w:r>
    </w:p>
    <w:p w14:paraId="12877265" w14:textId="0891EF44" w:rsidR="00F52558" w:rsidRDefault="00F52558" w:rsidP="00F52558">
      <w:pPr>
        <w:pStyle w:val="ListParagraph"/>
        <w:numPr>
          <w:ilvl w:val="0"/>
          <w:numId w:val="17"/>
        </w:numPr>
      </w:pPr>
      <w:r>
        <w:t>Handles operator precedence and parentheses.</w:t>
      </w:r>
    </w:p>
    <w:p w14:paraId="5062D997" w14:textId="4DFD647F" w:rsidR="00670DD0" w:rsidRDefault="00A84CF1">
      <w:pPr>
        <w:pStyle w:val="Heading2"/>
      </w:pPr>
      <w:r>
        <w:t>Part 4: main.py</w:t>
      </w:r>
    </w:p>
    <w:p w14:paraId="7B425131" w14:textId="21CD6F3F" w:rsidR="00670DD0" w:rsidRPr="00A84CF1" w:rsidRDefault="000157BA" w:rsidP="000157BA">
      <w:pPr>
        <w:rPr>
          <w:rStyle w:val="Strong"/>
        </w:rPr>
      </w:pPr>
      <w:r w:rsidRPr="00A84CF1">
        <w:rPr>
          <w:rStyle w:val="Strong"/>
        </w:rPr>
        <w:t>Test Data</w:t>
      </w:r>
      <w:r w:rsidR="00A84CF1" w:rsidRPr="00A84CF1">
        <w:rPr>
          <w:rStyle w:val="Strong"/>
        </w:rPr>
        <w:t xml:space="preserve"> for Postfix Evaluation</w:t>
      </w:r>
      <w:r w:rsidRPr="00A84CF1">
        <w:rPr>
          <w:rStyle w:val="Strong"/>
        </w:rPr>
        <w:t>:</w:t>
      </w:r>
    </w:p>
    <w:p w14:paraId="1CBF582D" w14:textId="77777777" w:rsidR="000157BA" w:rsidRPr="000157BA" w:rsidRDefault="000157BA" w:rsidP="000157BA">
      <w:pPr>
        <w:spacing w:after="0"/>
        <w:rPr>
          <w:rFonts w:ascii="Aptos Mono" w:hAnsi="Aptos Mono"/>
        </w:rPr>
      </w:pPr>
      <w:r w:rsidRPr="000157BA">
        <w:rPr>
          <w:rFonts w:ascii="Aptos Mono" w:hAnsi="Aptos Mono"/>
        </w:rPr>
        <w:t>postfix = ["5 3 +",</w:t>
      </w:r>
    </w:p>
    <w:p w14:paraId="73A6889E" w14:textId="5AF0BC5F" w:rsidR="000157BA" w:rsidRPr="000157BA" w:rsidRDefault="000157BA" w:rsidP="000157BA">
      <w:pPr>
        <w:spacing w:after="0"/>
        <w:rPr>
          <w:rFonts w:ascii="Aptos Mono" w:hAnsi="Aptos Mono"/>
        </w:rPr>
      </w:pPr>
      <w:r w:rsidRPr="000157BA">
        <w:rPr>
          <w:rFonts w:ascii="Aptos Mono" w:hAnsi="Aptos Mono"/>
        </w:rPr>
        <w:t xml:space="preserve">           "8 2 - 3 +",</w:t>
      </w:r>
    </w:p>
    <w:p w14:paraId="56D4002C" w14:textId="4ECB300F" w:rsidR="000157BA" w:rsidRPr="000157BA" w:rsidRDefault="000157BA" w:rsidP="000157BA">
      <w:pPr>
        <w:spacing w:after="0"/>
        <w:rPr>
          <w:rFonts w:ascii="Aptos Mono" w:hAnsi="Aptos Mono"/>
        </w:rPr>
      </w:pPr>
      <w:r w:rsidRPr="000157BA">
        <w:rPr>
          <w:rFonts w:ascii="Aptos Mono" w:hAnsi="Aptos Mono"/>
        </w:rPr>
        <w:t xml:space="preserve">           "5 3 8 * +",</w:t>
      </w:r>
    </w:p>
    <w:p w14:paraId="1E176BAF" w14:textId="23E0B38F" w:rsidR="000157BA" w:rsidRPr="000157BA" w:rsidRDefault="000157BA" w:rsidP="000157BA">
      <w:pPr>
        <w:spacing w:after="0"/>
        <w:rPr>
          <w:rFonts w:ascii="Aptos Mono" w:hAnsi="Aptos Mono"/>
        </w:rPr>
      </w:pPr>
      <w:r w:rsidRPr="000157BA">
        <w:rPr>
          <w:rFonts w:ascii="Aptos Mono" w:hAnsi="Aptos Mono"/>
        </w:rPr>
        <w:t xml:space="preserve">           "6 2 / 3 +",</w:t>
      </w:r>
    </w:p>
    <w:p w14:paraId="038AC7EF" w14:textId="065468AF" w:rsidR="000157BA" w:rsidRPr="000157BA" w:rsidRDefault="000157BA" w:rsidP="000157BA">
      <w:pPr>
        <w:spacing w:after="0"/>
        <w:rPr>
          <w:rFonts w:ascii="Aptos Mono" w:hAnsi="Aptos Mono"/>
        </w:rPr>
      </w:pPr>
      <w:r w:rsidRPr="000157BA">
        <w:rPr>
          <w:rFonts w:ascii="Aptos Mono" w:hAnsi="Aptos Mono"/>
        </w:rPr>
        <w:t xml:space="preserve">           "5 8 + 3 -",</w:t>
      </w:r>
    </w:p>
    <w:p w14:paraId="7E24C781" w14:textId="5F3244DA" w:rsidR="000157BA" w:rsidRPr="000157BA" w:rsidRDefault="000157BA" w:rsidP="000157BA">
      <w:pPr>
        <w:spacing w:after="0"/>
        <w:rPr>
          <w:rFonts w:ascii="Aptos Mono" w:hAnsi="Aptos Mono"/>
        </w:rPr>
      </w:pPr>
      <w:r w:rsidRPr="000157BA">
        <w:rPr>
          <w:rFonts w:ascii="Aptos Mono" w:hAnsi="Aptos Mono"/>
        </w:rPr>
        <w:t xml:space="preserve">           "5 3 + 8 *",</w:t>
      </w:r>
    </w:p>
    <w:p w14:paraId="64069C18" w14:textId="266A2B5C" w:rsidR="000157BA" w:rsidRPr="000157BA" w:rsidRDefault="000157BA" w:rsidP="000157BA">
      <w:pPr>
        <w:spacing w:after="0"/>
        <w:rPr>
          <w:rFonts w:ascii="Aptos Mono" w:hAnsi="Aptos Mono"/>
        </w:rPr>
      </w:pPr>
      <w:r w:rsidRPr="000157BA">
        <w:rPr>
          <w:rFonts w:ascii="Aptos Mono" w:hAnsi="Aptos Mono"/>
        </w:rPr>
        <w:t xml:space="preserve">           "8 2 3 * + 6 -",</w:t>
      </w:r>
    </w:p>
    <w:p w14:paraId="6C9F24D9" w14:textId="15127C00" w:rsidR="000157BA" w:rsidRPr="000157BA" w:rsidRDefault="000157BA" w:rsidP="000157BA">
      <w:pPr>
        <w:spacing w:after="0"/>
        <w:rPr>
          <w:rFonts w:ascii="Aptos Mono" w:hAnsi="Aptos Mono"/>
        </w:rPr>
      </w:pPr>
      <w:r w:rsidRPr="000157BA">
        <w:rPr>
          <w:rFonts w:ascii="Aptos Mono" w:hAnsi="Aptos Mono"/>
        </w:rPr>
        <w:t xml:space="preserve">           "5 3 8 * + 2 /",</w:t>
      </w:r>
    </w:p>
    <w:p w14:paraId="30559AC2" w14:textId="15D96CC7" w:rsidR="000157BA" w:rsidRPr="000157BA" w:rsidRDefault="000157BA" w:rsidP="000157BA">
      <w:pPr>
        <w:spacing w:after="0"/>
        <w:rPr>
          <w:rFonts w:ascii="Aptos Mono" w:hAnsi="Aptos Mono"/>
        </w:rPr>
      </w:pPr>
      <w:r w:rsidRPr="000157BA">
        <w:rPr>
          <w:rFonts w:ascii="Aptos Mono" w:hAnsi="Aptos Mono"/>
        </w:rPr>
        <w:t xml:space="preserve">           "8 2 + 3 6 * -",</w:t>
      </w:r>
    </w:p>
    <w:p w14:paraId="2131C176" w14:textId="6758CC14" w:rsidR="000157BA" w:rsidRDefault="000157BA" w:rsidP="000157BA">
      <w:pPr>
        <w:spacing w:after="0"/>
        <w:rPr>
          <w:rFonts w:ascii="Aptos Mono" w:hAnsi="Aptos Mono"/>
        </w:rPr>
      </w:pPr>
      <w:r w:rsidRPr="000157BA">
        <w:rPr>
          <w:rFonts w:ascii="Aptos Mono" w:hAnsi="Aptos Mono"/>
        </w:rPr>
        <w:t xml:space="preserve">           "5 3 + 8 2 / -"]</w:t>
      </w:r>
    </w:p>
    <w:p w14:paraId="3328C9CA" w14:textId="77777777" w:rsidR="000157BA" w:rsidRDefault="000157BA" w:rsidP="000157BA">
      <w:pPr>
        <w:spacing w:after="0"/>
        <w:rPr>
          <w:rFonts w:ascii="Aptos Mono" w:hAnsi="Aptos Mono"/>
        </w:rPr>
      </w:pPr>
    </w:p>
    <w:p w14:paraId="1D9F3D93" w14:textId="70C402B3" w:rsidR="000157BA" w:rsidRPr="00A84CF1" w:rsidRDefault="000157BA" w:rsidP="000157BA">
      <w:pPr>
        <w:rPr>
          <w:rStyle w:val="Strong"/>
        </w:rPr>
      </w:pPr>
      <w:r w:rsidRPr="00A84CF1">
        <w:rPr>
          <w:rStyle w:val="Strong"/>
        </w:rPr>
        <w:t>Expected Output</w:t>
      </w:r>
      <w:r w:rsidR="00A84CF1" w:rsidRPr="00A84CF1">
        <w:rPr>
          <w:rStyle w:val="Strong"/>
        </w:rPr>
        <w:t xml:space="preserve"> for Postfix Evaluation</w:t>
      </w:r>
      <w:r w:rsidRPr="00A84CF1">
        <w:rPr>
          <w:rStyle w:val="Strong"/>
        </w:rPr>
        <w:t>:</w:t>
      </w:r>
    </w:p>
    <w:p w14:paraId="1AB1508C" w14:textId="77777777" w:rsidR="000157BA" w:rsidRDefault="000157BA" w:rsidP="000157BA">
      <w:pPr>
        <w:spacing w:after="0"/>
      </w:pPr>
      <w:r>
        <w:t>----- Postfix Evaluator -----</w:t>
      </w:r>
    </w:p>
    <w:p w14:paraId="1F6BD8CA" w14:textId="77777777" w:rsidR="000157BA" w:rsidRDefault="000157BA" w:rsidP="000157BA">
      <w:pPr>
        <w:spacing w:after="0"/>
      </w:pPr>
      <w:r>
        <w:t>[5 3 +] = 8</w:t>
      </w:r>
    </w:p>
    <w:p w14:paraId="07686D44" w14:textId="77777777" w:rsidR="000157BA" w:rsidRDefault="000157BA" w:rsidP="000157BA">
      <w:pPr>
        <w:spacing w:after="0"/>
      </w:pPr>
      <w:r>
        <w:t>[8 2 - 3 +] = 9</w:t>
      </w:r>
    </w:p>
    <w:p w14:paraId="4C347FCD" w14:textId="77777777" w:rsidR="000157BA" w:rsidRDefault="000157BA" w:rsidP="000157BA">
      <w:pPr>
        <w:spacing w:after="0"/>
      </w:pPr>
      <w:r>
        <w:t>[5 3 8 * +] = 29</w:t>
      </w:r>
    </w:p>
    <w:p w14:paraId="1517BADC" w14:textId="77777777" w:rsidR="000157BA" w:rsidRDefault="000157BA" w:rsidP="000157BA">
      <w:pPr>
        <w:spacing w:after="0"/>
      </w:pPr>
      <w:r>
        <w:t>[6 2 / 3 +] = 6.0</w:t>
      </w:r>
    </w:p>
    <w:p w14:paraId="4A68462A" w14:textId="77777777" w:rsidR="000157BA" w:rsidRDefault="000157BA" w:rsidP="000157BA">
      <w:pPr>
        <w:spacing w:after="0"/>
      </w:pPr>
      <w:r>
        <w:t>[5 8 + 3 -] = 10</w:t>
      </w:r>
    </w:p>
    <w:p w14:paraId="1D589499" w14:textId="77777777" w:rsidR="000157BA" w:rsidRDefault="000157BA" w:rsidP="000157BA">
      <w:pPr>
        <w:spacing w:after="0"/>
      </w:pPr>
      <w:r>
        <w:t>[5 3 + 8 *] = 64</w:t>
      </w:r>
    </w:p>
    <w:p w14:paraId="6A49752A" w14:textId="77777777" w:rsidR="000157BA" w:rsidRDefault="000157BA" w:rsidP="000157BA">
      <w:pPr>
        <w:spacing w:after="0"/>
      </w:pPr>
      <w:r>
        <w:t>[8 2 3 * + 6 -] = 8</w:t>
      </w:r>
    </w:p>
    <w:p w14:paraId="1F20C651" w14:textId="77777777" w:rsidR="000157BA" w:rsidRDefault="000157BA" w:rsidP="000157BA">
      <w:pPr>
        <w:spacing w:after="0"/>
      </w:pPr>
      <w:r>
        <w:t>[5 3 8 * + 2 /] = 14.5</w:t>
      </w:r>
    </w:p>
    <w:p w14:paraId="4764E725" w14:textId="77777777" w:rsidR="000157BA" w:rsidRDefault="000157BA" w:rsidP="000157BA">
      <w:pPr>
        <w:spacing w:after="0"/>
      </w:pPr>
      <w:r>
        <w:t>[8 2 + 3 6 * -] = -8</w:t>
      </w:r>
    </w:p>
    <w:p w14:paraId="367670C3" w14:textId="0504487E" w:rsidR="000157BA" w:rsidRPr="000157BA" w:rsidRDefault="000157BA" w:rsidP="00A84CF1">
      <w:r>
        <w:t>[5 3 + 8 2 / -] = 4.0</w:t>
      </w:r>
    </w:p>
    <w:p w14:paraId="4CCA233C" w14:textId="40E3C068" w:rsidR="00670DD0" w:rsidRPr="00A84CF1" w:rsidRDefault="000157BA">
      <w:pPr>
        <w:rPr>
          <w:rStyle w:val="Strong"/>
        </w:rPr>
      </w:pPr>
      <w:r w:rsidRPr="00A84CF1">
        <w:rPr>
          <w:rStyle w:val="Strong"/>
        </w:rPr>
        <w:t>Test Data</w:t>
      </w:r>
      <w:r w:rsidR="00A84CF1" w:rsidRPr="00A84CF1">
        <w:rPr>
          <w:rStyle w:val="Strong"/>
        </w:rPr>
        <w:t xml:space="preserve"> for Infix Converter</w:t>
      </w:r>
      <w:r w:rsidRPr="00A84CF1">
        <w:rPr>
          <w:rStyle w:val="Strong"/>
        </w:rPr>
        <w:t>:</w:t>
      </w:r>
    </w:p>
    <w:p w14:paraId="6F75F972" w14:textId="77777777" w:rsidR="000157BA" w:rsidRPr="000157BA" w:rsidRDefault="000157BA" w:rsidP="000157BA">
      <w:pPr>
        <w:spacing w:after="0"/>
        <w:rPr>
          <w:rStyle w:val="Strong"/>
          <w:rFonts w:ascii="Aptos Mono" w:hAnsi="Aptos Mono"/>
          <w:b w:val="0"/>
          <w:bCs w:val="0"/>
        </w:rPr>
      </w:pPr>
      <w:r w:rsidRPr="000157BA">
        <w:rPr>
          <w:rStyle w:val="Strong"/>
          <w:rFonts w:ascii="Aptos Mono" w:hAnsi="Aptos Mono"/>
          <w:b w:val="0"/>
          <w:bCs w:val="0"/>
        </w:rPr>
        <w:t>infix = ["A + B",</w:t>
      </w:r>
    </w:p>
    <w:p w14:paraId="1BEF88D2" w14:textId="611100A5" w:rsidR="000157BA" w:rsidRPr="000157BA" w:rsidRDefault="000157BA" w:rsidP="000157BA">
      <w:pPr>
        <w:spacing w:after="0"/>
        <w:rPr>
          <w:rStyle w:val="Strong"/>
          <w:rFonts w:ascii="Aptos Mono" w:hAnsi="Aptos Mono"/>
          <w:b w:val="0"/>
          <w:bCs w:val="0"/>
        </w:rPr>
      </w:pPr>
      <w:r w:rsidRPr="000157BA">
        <w:rPr>
          <w:rStyle w:val="Strong"/>
          <w:rFonts w:ascii="Aptos Mono" w:hAnsi="Aptos Mono"/>
          <w:b w:val="0"/>
          <w:bCs w:val="0"/>
        </w:rPr>
        <w:t xml:space="preserve">         "A + B * C",</w:t>
      </w:r>
    </w:p>
    <w:p w14:paraId="4F60A440" w14:textId="1D1AD74D" w:rsidR="000157BA" w:rsidRPr="000157BA" w:rsidRDefault="000157BA" w:rsidP="000157BA">
      <w:pPr>
        <w:spacing w:after="0"/>
        <w:rPr>
          <w:rStyle w:val="Strong"/>
          <w:rFonts w:ascii="Aptos Mono" w:hAnsi="Aptos Mono"/>
          <w:b w:val="0"/>
          <w:bCs w:val="0"/>
        </w:rPr>
      </w:pPr>
      <w:r w:rsidRPr="000157BA">
        <w:rPr>
          <w:rStyle w:val="Strong"/>
          <w:rFonts w:ascii="Aptos Mono" w:hAnsi="Aptos Mono"/>
          <w:b w:val="0"/>
          <w:bCs w:val="0"/>
        </w:rPr>
        <w:t xml:space="preserve">         "( A + B ) * C",</w:t>
      </w:r>
    </w:p>
    <w:p w14:paraId="4989FB6C" w14:textId="3F4C8435" w:rsidR="000157BA" w:rsidRPr="000157BA" w:rsidRDefault="000157BA" w:rsidP="000157BA">
      <w:pPr>
        <w:spacing w:after="0"/>
        <w:rPr>
          <w:rStyle w:val="Strong"/>
          <w:rFonts w:ascii="Aptos Mono" w:hAnsi="Aptos Mono"/>
          <w:b w:val="0"/>
          <w:bCs w:val="0"/>
        </w:rPr>
      </w:pPr>
      <w:r w:rsidRPr="000157BA">
        <w:rPr>
          <w:rStyle w:val="Strong"/>
          <w:rFonts w:ascii="Aptos Mono" w:hAnsi="Aptos Mono"/>
          <w:b w:val="0"/>
          <w:bCs w:val="0"/>
        </w:rPr>
        <w:t xml:space="preserve">         "A * B + C / D",</w:t>
      </w:r>
    </w:p>
    <w:p w14:paraId="4D7F45B6" w14:textId="22EF3007" w:rsidR="000157BA" w:rsidRPr="000157BA" w:rsidRDefault="000157BA" w:rsidP="000157BA">
      <w:pPr>
        <w:spacing w:after="0"/>
        <w:rPr>
          <w:rStyle w:val="Strong"/>
          <w:rFonts w:ascii="Aptos Mono" w:hAnsi="Aptos Mono"/>
          <w:b w:val="0"/>
          <w:bCs w:val="0"/>
        </w:rPr>
      </w:pPr>
      <w:r w:rsidRPr="000157BA">
        <w:rPr>
          <w:rStyle w:val="Strong"/>
          <w:rFonts w:ascii="Aptos Mono" w:hAnsi="Aptos Mono"/>
          <w:b w:val="0"/>
          <w:bCs w:val="0"/>
        </w:rPr>
        <w:t xml:space="preserve">         "( A + B ) * ( C - D )",</w:t>
      </w:r>
    </w:p>
    <w:p w14:paraId="26A22B0A" w14:textId="4A4B30F8" w:rsidR="000157BA" w:rsidRPr="000157BA" w:rsidRDefault="000157BA" w:rsidP="000157BA">
      <w:pPr>
        <w:spacing w:after="0"/>
        <w:rPr>
          <w:rStyle w:val="Strong"/>
          <w:rFonts w:ascii="Aptos Mono" w:hAnsi="Aptos Mono"/>
          <w:b w:val="0"/>
          <w:bCs w:val="0"/>
        </w:rPr>
      </w:pPr>
      <w:r w:rsidRPr="000157BA">
        <w:rPr>
          <w:rStyle w:val="Strong"/>
          <w:rFonts w:ascii="Aptos Mono" w:hAnsi="Aptos Mono"/>
          <w:b w:val="0"/>
          <w:bCs w:val="0"/>
        </w:rPr>
        <w:lastRenderedPageBreak/>
        <w:t xml:space="preserve">         "A + B * C - D / E",</w:t>
      </w:r>
    </w:p>
    <w:p w14:paraId="3659E2E5" w14:textId="78EA6171" w:rsidR="000157BA" w:rsidRPr="000157BA" w:rsidRDefault="000157BA" w:rsidP="000157BA">
      <w:pPr>
        <w:spacing w:after="0"/>
        <w:rPr>
          <w:rStyle w:val="Strong"/>
          <w:rFonts w:ascii="Aptos Mono" w:hAnsi="Aptos Mono"/>
          <w:b w:val="0"/>
          <w:bCs w:val="0"/>
        </w:rPr>
      </w:pPr>
      <w:r w:rsidRPr="000157BA">
        <w:rPr>
          <w:rStyle w:val="Strong"/>
          <w:rFonts w:ascii="Aptos Mono" w:hAnsi="Aptos Mono"/>
          <w:b w:val="0"/>
          <w:bCs w:val="0"/>
        </w:rPr>
        <w:t xml:space="preserve">         "A * ( B + C ) / D",</w:t>
      </w:r>
    </w:p>
    <w:p w14:paraId="316230E0" w14:textId="078D5AE9" w:rsidR="000157BA" w:rsidRPr="000157BA" w:rsidRDefault="000157BA" w:rsidP="000157BA">
      <w:pPr>
        <w:spacing w:after="0"/>
        <w:rPr>
          <w:rStyle w:val="Strong"/>
          <w:rFonts w:ascii="Aptos Mono" w:hAnsi="Aptos Mono"/>
          <w:b w:val="0"/>
          <w:bCs w:val="0"/>
        </w:rPr>
      </w:pPr>
      <w:r w:rsidRPr="000157BA">
        <w:rPr>
          <w:rStyle w:val="Strong"/>
          <w:rFonts w:ascii="Aptos Mono" w:hAnsi="Aptos Mono"/>
          <w:b w:val="0"/>
          <w:bCs w:val="0"/>
        </w:rPr>
        <w:t xml:space="preserve">         "( A + B * C ) / ( D - E )",</w:t>
      </w:r>
    </w:p>
    <w:p w14:paraId="1EF9D85E" w14:textId="289A3431" w:rsidR="000157BA" w:rsidRPr="000157BA" w:rsidRDefault="000157BA" w:rsidP="000157BA">
      <w:pPr>
        <w:spacing w:after="0"/>
        <w:rPr>
          <w:rStyle w:val="Strong"/>
          <w:rFonts w:ascii="Aptos Mono" w:hAnsi="Aptos Mono"/>
          <w:b w:val="0"/>
          <w:bCs w:val="0"/>
        </w:rPr>
      </w:pPr>
      <w:r w:rsidRPr="000157BA">
        <w:rPr>
          <w:rStyle w:val="Strong"/>
          <w:rFonts w:ascii="Aptos Mono" w:hAnsi="Aptos Mono"/>
          <w:b w:val="0"/>
          <w:bCs w:val="0"/>
        </w:rPr>
        <w:t xml:space="preserve">         "A +  ( B - C ) * D",</w:t>
      </w:r>
    </w:p>
    <w:p w14:paraId="3213F5EC" w14:textId="30D80C9E" w:rsidR="000157BA" w:rsidRDefault="000157BA" w:rsidP="000157BA">
      <w:pPr>
        <w:rPr>
          <w:rStyle w:val="Strong"/>
          <w:rFonts w:ascii="Aptos Mono" w:hAnsi="Aptos Mono"/>
          <w:b w:val="0"/>
          <w:bCs w:val="0"/>
        </w:rPr>
      </w:pPr>
      <w:r w:rsidRPr="000157BA">
        <w:rPr>
          <w:rStyle w:val="Strong"/>
          <w:rFonts w:ascii="Aptos Mono" w:hAnsi="Aptos Mono"/>
          <w:b w:val="0"/>
          <w:bCs w:val="0"/>
        </w:rPr>
        <w:t xml:space="preserve">         "( A + B * ( C - D ) ) / E"]</w:t>
      </w:r>
    </w:p>
    <w:p w14:paraId="2D33C2C3" w14:textId="62397B49" w:rsidR="000157BA" w:rsidRPr="00A84CF1" w:rsidRDefault="000157BA" w:rsidP="000157BA">
      <w:pPr>
        <w:rPr>
          <w:rStyle w:val="Strong"/>
        </w:rPr>
      </w:pPr>
      <w:r w:rsidRPr="00A84CF1">
        <w:rPr>
          <w:rStyle w:val="Strong"/>
        </w:rPr>
        <w:t>Expected Output</w:t>
      </w:r>
      <w:r w:rsidR="00A84CF1" w:rsidRPr="00A84CF1">
        <w:rPr>
          <w:rStyle w:val="Strong"/>
        </w:rPr>
        <w:t xml:space="preserve"> for Infix Converter</w:t>
      </w:r>
      <w:r w:rsidRPr="00A84CF1">
        <w:rPr>
          <w:rStyle w:val="Strong"/>
        </w:rPr>
        <w:t>:</w:t>
      </w:r>
    </w:p>
    <w:p w14:paraId="2DBEA646" w14:textId="77777777" w:rsidR="000157BA" w:rsidRPr="000157BA" w:rsidRDefault="000157BA" w:rsidP="000157BA">
      <w:pPr>
        <w:spacing w:after="0"/>
        <w:rPr>
          <w:rStyle w:val="Strong"/>
          <w:b w:val="0"/>
          <w:bCs w:val="0"/>
        </w:rPr>
      </w:pPr>
      <w:r w:rsidRPr="000157BA">
        <w:rPr>
          <w:rStyle w:val="Strong"/>
          <w:b w:val="0"/>
          <w:bCs w:val="0"/>
        </w:rPr>
        <w:t>----- Infix to Postfix Converter -----</w:t>
      </w:r>
    </w:p>
    <w:p w14:paraId="05FD85A7" w14:textId="77777777" w:rsidR="000157BA" w:rsidRPr="000157BA" w:rsidRDefault="000157BA" w:rsidP="000157BA">
      <w:pPr>
        <w:spacing w:after="0"/>
        <w:rPr>
          <w:rStyle w:val="Strong"/>
          <w:b w:val="0"/>
          <w:bCs w:val="0"/>
        </w:rPr>
      </w:pPr>
      <w:r w:rsidRPr="000157BA">
        <w:rPr>
          <w:rStyle w:val="Strong"/>
          <w:b w:val="0"/>
          <w:bCs w:val="0"/>
        </w:rPr>
        <w:t>[A + B] -&gt; [A B +]</w:t>
      </w:r>
    </w:p>
    <w:p w14:paraId="69FD1050" w14:textId="77777777" w:rsidR="000157BA" w:rsidRPr="000157BA" w:rsidRDefault="000157BA" w:rsidP="000157BA">
      <w:pPr>
        <w:spacing w:after="0"/>
        <w:rPr>
          <w:rStyle w:val="Strong"/>
          <w:b w:val="0"/>
          <w:bCs w:val="0"/>
        </w:rPr>
      </w:pPr>
      <w:r w:rsidRPr="000157BA">
        <w:rPr>
          <w:rStyle w:val="Strong"/>
          <w:b w:val="0"/>
          <w:bCs w:val="0"/>
        </w:rPr>
        <w:t>[A + B * C] -&gt; [A B C * +]</w:t>
      </w:r>
    </w:p>
    <w:p w14:paraId="2C67B331" w14:textId="77777777" w:rsidR="000157BA" w:rsidRPr="000157BA" w:rsidRDefault="000157BA" w:rsidP="000157BA">
      <w:pPr>
        <w:spacing w:after="0"/>
        <w:rPr>
          <w:rStyle w:val="Strong"/>
          <w:b w:val="0"/>
          <w:bCs w:val="0"/>
        </w:rPr>
      </w:pPr>
      <w:r w:rsidRPr="000157BA">
        <w:rPr>
          <w:rStyle w:val="Strong"/>
          <w:b w:val="0"/>
          <w:bCs w:val="0"/>
        </w:rPr>
        <w:t>[( A + B ) * C] -&gt; [A B + C *]</w:t>
      </w:r>
    </w:p>
    <w:p w14:paraId="21522862" w14:textId="77777777" w:rsidR="000157BA" w:rsidRPr="000157BA" w:rsidRDefault="000157BA" w:rsidP="000157BA">
      <w:pPr>
        <w:spacing w:after="0"/>
        <w:rPr>
          <w:rStyle w:val="Strong"/>
          <w:b w:val="0"/>
          <w:bCs w:val="0"/>
        </w:rPr>
      </w:pPr>
      <w:r w:rsidRPr="000157BA">
        <w:rPr>
          <w:rStyle w:val="Strong"/>
          <w:b w:val="0"/>
          <w:bCs w:val="0"/>
        </w:rPr>
        <w:t>[A * B + C / D] -&gt; [A B * C D / +]</w:t>
      </w:r>
    </w:p>
    <w:p w14:paraId="67E3F950" w14:textId="77777777" w:rsidR="000157BA" w:rsidRPr="000157BA" w:rsidRDefault="000157BA" w:rsidP="000157BA">
      <w:pPr>
        <w:spacing w:after="0"/>
        <w:rPr>
          <w:rStyle w:val="Strong"/>
          <w:b w:val="0"/>
          <w:bCs w:val="0"/>
        </w:rPr>
      </w:pPr>
      <w:r w:rsidRPr="000157BA">
        <w:rPr>
          <w:rStyle w:val="Strong"/>
          <w:b w:val="0"/>
          <w:bCs w:val="0"/>
        </w:rPr>
        <w:t>[( A + B ) * ( C - D )] -&gt; [A B + C D - *]</w:t>
      </w:r>
    </w:p>
    <w:p w14:paraId="2FE0575E" w14:textId="77777777" w:rsidR="000157BA" w:rsidRPr="000157BA" w:rsidRDefault="000157BA" w:rsidP="000157BA">
      <w:pPr>
        <w:spacing w:after="0"/>
        <w:rPr>
          <w:rStyle w:val="Strong"/>
          <w:b w:val="0"/>
          <w:bCs w:val="0"/>
        </w:rPr>
      </w:pPr>
      <w:r w:rsidRPr="000157BA">
        <w:rPr>
          <w:rStyle w:val="Strong"/>
          <w:b w:val="0"/>
          <w:bCs w:val="0"/>
        </w:rPr>
        <w:t>[A + B * C - D / E] -&gt; [A B C * + D E / -]</w:t>
      </w:r>
    </w:p>
    <w:p w14:paraId="4C847ACD" w14:textId="77777777" w:rsidR="000157BA" w:rsidRPr="000157BA" w:rsidRDefault="000157BA" w:rsidP="000157BA">
      <w:pPr>
        <w:spacing w:after="0"/>
        <w:rPr>
          <w:rStyle w:val="Strong"/>
          <w:b w:val="0"/>
          <w:bCs w:val="0"/>
        </w:rPr>
      </w:pPr>
      <w:r w:rsidRPr="000157BA">
        <w:rPr>
          <w:rStyle w:val="Strong"/>
          <w:b w:val="0"/>
          <w:bCs w:val="0"/>
        </w:rPr>
        <w:t>[A * ( B + C ) / D] -&gt; [A B C + * D /]</w:t>
      </w:r>
    </w:p>
    <w:p w14:paraId="1167F985" w14:textId="77777777" w:rsidR="000157BA" w:rsidRPr="000157BA" w:rsidRDefault="000157BA" w:rsidP="000157BA">
      <w:pPr>
        <w:spacing w:after="0"/>
        <w:rPr>
          <w:rStyle w:val="Strong"/>
          <w:b w:val="0"/>
          <w:bCs w:val="0"/>
        </w:rPr>
      </w:pPr>
      <w:r w:rsidRPr="000157BA">
        <w:rPr>
          <w:rStyle w:val="Strong"/>
          <w:b w:val="0"/>
          <w:bCs w:val="0"/>
        </w:rPr>
        <w:t>[( A + B * C ) / ( D - E )] -&gt; [A B C * + D E - /]</w:t>
      </w:r>
    </w:p>
    <w:p w14:paraId="5CDC1E22" w14:textId="77777777" w:rsidR="000157BA" w:rsidRPr="000157BA" w:rsidRDefault="000157BA" w:rsidP="000157BA">
      <w:pPr>
        <w:spacing w:after="0"/>
        <w:rPr>
          <w:rStyle w:val="Strong"/>
          <w:b w:val="0"/>
          <w:bCs w:val="0"/>
        </w:rPr>
      </w:pPr>
      <w:r w:rsidRPr="000157BA">
        <w:rPr>
          <w:rStyle w:val="Strong"/>
          <w:b w:val="0"/>
          <w:bCs w:val="0"/>
        </w:rPr>
        <w:t>[A +  ( B - C ) * D] -&gt; [A B C - D * +]</w:t>
      </w:r>
    </w:p>
    <w:p w14:paraId="54EC692F" w14:textId="037CEEBF" w:rsidR="000157BA" w:rsidRPr="000157BA" w:rsidRDefault="000157BA" w:rsidP="000157BA">
      <w:pPr>
        <w:spacing w:after="0"/>
        <w:rPr>
          <w:rStyle w:val="Strong"/>
          <w:b w:val="0"/>
          <w:bCs w:val="0"/>
        </w:rPr>
      </w:pPr>
      <w:r w:rsidRPr="000157BA">
        <w:rPr>
          <w:rStyle w:val="Strong"/>
          <w:b w:val="0"/>
          <w:bCs w:val="0"/>
        </w:rPr>
        <w:t>[( A + B * ( C - D ) ) / E] -&gt; [A B C D - * + E /]</w:t>
      </w:r>
    </w:p>
    <w:p w14:paraId="66B026B5" w14:textId="77777777" w:rsidR="000157BA" w:rsidRPr="000157BA" w:rsidRDefault="000157BA" w:rsidP="000157BA">
      <w:pPr>
        <w:spacing w:after="0"/>
        <w:rPr>
          <w:rStyle w:val="Strong"/>
          <w:rFonts w:ascii="Aptos Mono" w:hAnsi="Aptos Mono"/>
          <w:b w:val="0"/>
          <w:bCs w:val="0"/>
        </w:rPr>
      </w:pPr>
    </w:p>
    <w:p w14:paraId="4A85D122" w14:textId="77777777" w:rsidR="000157BA" w:rsidRPr="000157BA" w:rsidRDefault="000157BA" w:rsidP="000157BA">
      <w:pPr>
        <w:spacing w:after="0"/>
        <w:rPr>
          <w:rFonts w:ascii="Aptos Mono" w:hAnsi="Aptos Mono"/>
        </w:rPr>
      </w:pPr>
    </w:p>
    <w:sectPr w:rsidR="000157BA" w:rsidRPr="000157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31219"/>
    <w:multiLevelType w:val="hybridMultilevel"/>
    <w:tmpl w:val="06C64C7A"/>
    <w:lvl w:ilvl="0" w:tplc="8A5A2E8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5A263A"/>
    <w:multiLevelType w:val="hybridMultilevel"/>
    <w:tmpl w:val="5E008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C6473A"/>
    <w:multiLevelType w:val="hybridMultilevel"/>
    <w:tmpl w:val="9A38F22C"/>
    <w:lvl w:ilvl="0" w:tplc="8A5A2E8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2095C"/>
    <w:multiLevelType w:val="hybridMultilevel"/>
    <w:tmpl w:val="60262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BF447E"/>
    <w:multiLevelType w:val="hybridMultilevel"/>
    <w:tmpl w:val="656AF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B3710"/>
    <w:multiLevelType w:val="hybridMultilevel"/>
    <w:tmpl w:val="1D221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2F3FA5"/>
    <w:multiLevelType w:val="hybridMultilevel"/>
    <w:tmpl w:val="85D84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490C5B"/>
    <w:multiLevelType w:val="hybridMultilevel"/>
    <w:tmpl w:val="E4A8C2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DD063E3"/>
    <w:multiLevelType w:val="hybridMultilevel"/>
    <w:tmpl w:val="B3A67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F73358"/>
    <w:multiLevelType w:val="hybridMultilevel"/>
    <w:tmpl w:val="DE620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525F3"/>
    <w:multiLevelType w:val="hybridMultilevel"/>
    <w:tmpl w:val="2B0E00A2"/>
    <w:lvl w:ilvl="0" w:tplc="39583CC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905BB3"/>
    <w:multiLevelType w:val="hybridMultilevel"/>
    <w:tmpl w:val="78FA8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13220">
    <w:abstractNumId w:val="8"/>
  </w:num>
  <w:num w:numId="2" w16cid:durableId="656229242">
    <w:abstractNumId w:val="6"/>
  </w:num>
  <w:num w:numId="3" w16cid:durableId="348219769">
    <w:abstractNumId w:val="5"/>
  </w:num>
  <w:num w:numId="4" w16cid:durableId="147478202">
    <w:abstractNumId w:val="4"/>
  </w:num>
  <w:num w:numId="5" w16cid:durableId="1126314369">
    <w:abstractNumId w:val="7"/>
  </w:num>
  <w:num w:numId="6" w16cid:durableId="1830243213">
    <w:abstractNumId w:val="3"/>
  </w:num>
  <w:num w:numId="7" w16cid:durableId="704141803">
    <w:abstractNumId w:val="2"/>
  </w:num>
  <w:num w:numId="8" w16cid:durableId="1780833996">
    <w:abstractNumId w:val="1"/>
  </w:num>
  <w:num w:numId="9" w16cid:durableId="938295533">
    <w:abstractNumId w:val="0"/>
  </w:num>
  <w:num w:numId="10" w16cid:durableId="1204098781">
    <w:abstractNumId w:val="14"/>
  </w:num>
  <w:num w:numId="11" w16cid:durableId="1631323352">
    <w:abstractNumId w:val="16"/>
  </w:num>
  <w:num w:numId="12" w16cid:durableId="162405006">
    <w:abstractNumId w:val="20"/>
  </w:num>
  <w:num w:numId="13" w16cid:durableId="150877067">
    <w:abstractNumId w:val="12"/>
  </w:num>
  <w:num w:numId="14" w16cid:durableId="808671192">
    <w:abstractNumId w:val="18"/>
  </w:num>
  <w:num w:numId="15" w16cid:durableId="1124740062">
    <w:abstractNumId w:val="19"/>
  </w:num>
  <w:num w:numId="16" w16cid:durableId="1562979038">
    <w:abstractNumId w:val="15"/>
  </w:num>
  <w:num w:numId="17" w16cid:durableId="2000963138">
    <w:abstractNumId w:val="10"/>
  </w:num>
  <w:num w:numId="18" w16cid:durableId="1775514782">
    <w:abstractNumId w:val="17"/>
  </w:num>
  <w:num w:numId="19" w16cid:durableId="1940598341">
    <w:abstractNumId w:val="9"/>
  </w:num>
  <w:num w:numId="20" w16cid:durableId="1140267509">
    <w:abstractNumId w:val="11"/>
  </w:num>
  <w:num w:numId="21" w16cid:durableId="13875347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7BA"/>
    <w:rsid w:val="00034616"/>
    <w:rsid w:val="0006063C"/>
    <w:rsid w:val="0015074B"/>
    <w:rsid w:val="001F5C33"/>
    <w:rsid w:val="00255659"/>
    <w:rsid w:val="0029639D"/>
    <w:rsid w:val="00326F90"/>
    <w:rsid w:val="00460C0C"/>
    <w:rsid w:val="004B6099"/>
    <w:rsid w:val="00670DD0"/>
    <w:rsid w:val="007073BC"/>
    <w:rsid w:val="009C53D5"/>
    <w:rsid w:val="00A84CF1"/>
    <w:rsid w:val="00AA133B"/>
    <w:rsid w:val="00AA1D8D"/>
    <w:rsid w:val="00B47730"/>
    <w:rsid w:val="00B63A2D"/>
    <w:rsid w:val="00BF3026"/>
    <w:rsid w:val="00CB0664"/>
    <w:rsid w:val="00F525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FBBEB"/>
  <w14:defaultImageDpi w14:val="300"/>
  <w15:docId w15:val="{1CB8A8EF-A363-4F51-B403-AA057157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tos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Sally Schaffner</cp:lastModifiedBy>
  <cp:revision>6</cp:revision>
  <dcterms:created xsi:type="dcterms:W3CDTF">2013-12-23T23:15:00Z</dcterms:created>
  <dcterms:modified xsi:type="dcterms:W3CDTF">2025-08-17T17:14:00Z</dcterms:modified>
  <cp:category/>
</cp:coreProperties>
</file>